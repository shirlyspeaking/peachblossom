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6350"/>
        <w:gridCol w:w="4138"/>
      </w:tblGrid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rPr>
          <w:cantSplit/>
        </w:trPr>
        <w:tc>
          <w:tcPr>
            <w:tcW w:type="dxa" w:w="10488"/>
            <w:gridSpan w:val="2"/>
            <w:shd w:fill="FF9F43" w:val="clear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中式甜點動手做</w:t>
            </w:r>
          </w:p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44"/>
              </w:rPr>
              <w:t>雪梨菊花銀耳凍</w:t>
            </w:r>
          </w:p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color w:val="FFFFFF"/>
                <w:sz w:val="20"/>
              </w:rPr>
              <w:t>家政課一頁講義  ·  材料＋步驟  ·  看完就能做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9F43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26"/>
              </w:rPr>
              <w:t>一、所需要的材料</w:t>
            </w:r>
          </w:p>
        </w:tc>
      </w:tr>
      <w:tr>
        <w:trPr>
          <w:cantSplit/>
        </w:trPr>
        <w:tc>
          <w:tcPr>
            <w:tcW w:type="dxa" w:w="6350"/>
            <w:shd w:fill="FFF6E8" w:val="clear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>
            <w:pPr>
              <w:spacing w:before="20" w:after="60" w:line="252" w:lineRule="auto"/>
            </w:pPr>
            <w:r>
              <w:rPr>
                <w:rFonts w:ascii="Hiragino Sans GB" w:hAnsi="Hiragino Sans GB" w:eastAsia="Hiragino Sans GB"/>
                <w:b/>
                <w:color w:val="FF9F43"/>
                <w:sz w:val="24"/>
              </w:rPr>
              <w:t>•  雪梨</w:t>
            </w:r>
            <w:r>
              <w:rPr>
                <w:rFonts w:ascii="Hiragino Sans GB" w:hAnsi="Hiragino Sans GB" w:eastAsia="Hiragino Sans GB"/>
                <w:b/>
                <w:color w:val="3A2A42"/>
                <w:sz w:val="24"/>
              </w:rPr>
              <w:t xml:space="preserve">　　去皮切丁</w:t>
            </w:r>
          </w:p>
          <w:p>
            <w:pPr>
              <w:spacing w:before="20" w:after="60" w:line="252" w:lineRule="auto"/>
            </w:pPr>
            <w:r>
              <w:rPr>
                <w:rFonts w:ascii="Hiragino Sans GB" w:hAnsi="Hiragino Sans GB" w:eastAsia="Hiragino Sans GB"/>
                <w:b/>
                <w:color w:val="FF9F43"/>
                <w:sz w:val="24"/>
              </w:rPr>
              <w:t>•  銀耳</w:t>
            </w:r>
            <w:r>
              <w:rPr>
                <w:rFonts w:ascii="Hiragino Sans GB" w:hAnsi="Hiragino Sans GB" w:eastAsia="Hiragino Sans GB"/>
                <w:b/>
                <w:color w:val="3A2A42"/>
                <w:sz w:val="24"/>
              </w:rPr>
              <w:t xml:space="preserve">　　適量</w:t>
            </w:r>
          </w:p>
          <w:p>
            <w:pPr>
              <w:spacing w:before="20" w:after="60" w:line="252" w:lineRule="auto"/>
            </w:pPr>
            <w:r>
              <w:rPr>
                <w:rFonts w:ascii="Hiragino Sans GB" w:hAnsi="Hiragino Sans GB" w:eastAsia="Hiragino Sans GB"/>
                <w:b/>
                <w:color w:val="FF9F43"/>
                <w:sz w:val="24"/>
              </w:rPr>
              <w:t>•  冰糖</w:t>
            </w:r>
            <w:r>
              <w:rPr>
                <w:rFonts w:ascii="Hiragino Sans GB" w:hAnsi="Hiragino Sans GB" w:eastAsia="Hiragino Sans GB"/>
                <w:b/>
                <w:color w:val="3A2A42"/>
                <w:sz w:val="24"/>
              </w:rPr>
              <w:t xml:space="preserve">　　適量</w:t>
            </w:r>
          </w:p>
          <w:p>
            <w:pPr>
              <w:spacing w:before="20" w:after="60" w:line="252" w:lineRule="auto"/>
            </w:pPr>
            <w:r>
              <w:rPr>
                <w:rFonts w:ascii="Hiragino Sans GB" w:hAnsi="Hiragino Sans GB" w:eastAsia="Hiragino Sans GB"/>
                <w:b/>
                <w:color w:val="FF9F43"/>
                <w:sz w:val="24"/>
              </w:rPr>
              <w:t>•  菊花</w:t>
            </w:r>
            <w:r>
              <w:rPr>
                <w:rFonts w:ascii="Hiragino Sans GB" w:hAnsi="Hiragino Sans GB" w:eastAsia="Hiragino Sans GB"/>
                <w:b/>
                <w:color w:val="3A2A42"/>
                <w:sz w:val="24"/>
              </w:rPr>
              <w:t xml:space="preserve">　　泡茶＋入模各用</w:t>
            </w:r>
          </w:p>
          <w:p>
            <w:pPr>
              <w:spacing w:before="20" w:after="60" w:line="252" w:lineRule="auto"/>
            </w:pPr>
            <w:r>
              <w:rPr>
                <w:rFonts w:ascii="Hiragino Sans GB" w:hAnsi="Hiragino Sans GB" w:eastAsia="Hiragino Sans GB"/>
                <w:b/>
                <w:color w:val="FF9F43"/>
                <w:sz w:val="24"/>
              </w:rPr>
              <w:t>•  雪梨銀耳湯 + 白涼粉</w:t>
            </w:r>
            <w:r>
              <w:rPr>
                <w:rFonts w:ascii="Hiragino Sans GB" w:hAnsi="Hiragino Sans GB" w:eastAsia="Hiragino Sans GB"/>
                <w:b/>
                <w:color w:val="3A2A42"/>
                <w:sz w:val="24"/>
              </w:rPr>
              <w:t xml:space="preserve">　　200 g + 20 g</w:t>
            </w:r>
          </w:p>
          <w:p>
            <w:pPr>
              <w:spacing w:before="20" w:after="60" w:line="252" w:lineRule="auto"/>
            </w:pPr>
            <w:r>
              <w:rPr>
                <w:rFonts w:ascii="Hiragino Sans GB" w:hAnsi="Hiragino Sans GB" w:eastAsia="Hiragino Sans GB"/>
                <w:b/>
                <w:color w:val="FF9F43"/>
                <w:sz w:val="24"/>
              </w:rPr>
              <w:t>•  菊花茶 + 白涼粉</w:t>
            </w:r>
            <w:r>
              <w:rPr>
                <w:rFonts w:ascii="Hiragino Sans GB" w:hAnsi="Hiragino Sans GB" w:eastAsia="Hiragino Sans GB"/>
                <w:b/>
                <w:color w:val="3A2A42"/>
                <w:sz w:val="24"/>
              </w:rPr>
              <w:t xml:space="preserve">　　100 g + 10 g</w:t>
            </w:r>
          </w:p>
          <w:p>
            <w:pPr>
              <w:spacing w:before="20" w:after="60" w:line="252" w:lineRule="auto"/>
            </w:pPr>
            <w:r>
              <w:rPr>
                <w:rFonts w:ascii="Hiragino Sans GB" w:hAnsi="Hiragino Sans GB" w:eastAsia="Hiragino Sans GB"/>
                <w:b/>
                <w:color w:val="FF9F43"/>
                <w:sz w:val="24"/>
              </w:rPr>
              <w:t>•  泡好的菊花</w:t>
            </w:r>
            <w:r>
              <w:rPr>
                <w:rFonts w:ascii="Hiragino Sans GB" w:hAnsi="Hiragino Sans GB" w:eastAsia="Hiragino Sans GB"/>
                <w:b/>
                <w:color w:val="3A2A42"/>
                <w:sz w:val="24"/>
              </w:rPr>
              <w:t xml:space="preserve">　　1 朵</w:t>
            </w:r>
          </w:p>
        </w:tc>
        <w:tc>
          <w:tcPr>
            <w:tcW w:type="dxa" w:w="4138"/>
            <w:shd w:fill="FFF6E8" w:val="clear"/>
            <w:tcMar>
              <w:top w:w="80" w:type="dxa"/>
              <w:left w:w="5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4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l_stac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9F43"/>
                <w:sz w:val="18"/>
              </w:rPr>
              <w:t>成品參考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6E8" w:val="clear"/>
            <w:tcMar>
              <w:top w:w="4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5A5060"/>
                <w:sz w:val="20"/>
              </w:rPr>
              <w:t>好記口訣：湯／茶 : 白涼粉 ＝ 10 : 1。這樣凍起來 Q 彈，又不會太硬。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9F43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26"/>
              </w:rPr>
              <w:t>二、製作步驟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F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FF5C8A"/>
                <w:sz w:val="24"/>
              </w:rPr>
              <w:t xml:space="preserve">1.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先用熱水泡一壺菊花茶，備用。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6E8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FF9F43"/>
                <w:sz w:val="24"/>
              </w:rPr>
              <w:t xml:space="preserve">2.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雪梨削皮、去核，切成均勻小丁。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F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2ED4A0"/>
                <w:sz w:val="24"/>
              </w:rPr>
              <w:t xml:space="preserve">3.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雪梨丁放進熱水，加入銀耳，蓋上蓋子悶煮大約半小時。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6E8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4DC1FF"/>
                <w:sz w:val="24"/>
              </w:rPr>
              <w:t xml:space="preserve">4.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銀耳軟了以後，加入冰糖攪到溶化並煮沸。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F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5B8DFF"/>
                <w:sz w:val="24"/>
              </w:rPr>
              <w:t xml:space="preserve">5.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舀出雪梨銀耳湯 200 克，加入白涼粉 20 克，攪勻煮沸。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6E8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B86BFF"/>
                <w:sz w:val="24"/>
              </w:rPr>
              <w:t xml:space="preserve">6.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趁熱舀進花形模具（連同雪梨塊和銀耳），送進冰箱冷藏定型。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FFF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FF6B6B"/>
                <w:sz w:val="24"/>
              </w:rPr>
              <w:t xml:space="preserve">7.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另取菊花茶 100 克，加白涼粉 10 克，攪勻煮沸。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6E8" w:val="clear"/>
            <w:tcMar>
              <w:top w:w="50" w:type="dxa"/>
              <w:left w:w="120" w:type="dxa"/>
              <w:bottom w:w="50" w:type="dxa"/>
              <w:right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Hiragino Sans GB" w:hAnsi="Hiragino Sans GB" w:eastAsia="Hiragino Sans GB"/>
                <w:b/>
                <w:color w:val="FFD03B"/>
                <w:sz w:val="24"/>
              </w:rPr>
              <w:t xml:space="preserve">8.  </w:t>
            </w:r>
            <w:r>
              <w:rPr>
                <w:rFonts w:ascii="Hiragino Sans GB" w:hAnsi="Hiragino Sans GB" w:eastAsia="Hiragino Sans GB"/>
                <w:b w:val="0"/>
                <w:color w:val="3A2A42"/>
                <w:sz w:val="24"/>
              </w:rPr>
              <w:t>倒進圓球模具，中間放一朵泡好的菊花，再補滿。冷藏後疊在雪梨凍上。</w:t>
            </w:r>
          </w:p>
        </w:tc>
      </w:tr>
      <w:tr>
        <w:trPr>
          <w:cantSplit/>
        </w:trPr>
        <w:tc>
          <w:tcPr>
            <w:tcW w:type="dxa" w:w="10488"/>
            <w:gridSpan w:val="2"/>
            <w:shd w:fill="FFFFFF" w:val="clear"/>
            <w:tcMar>
              <w:top w:w="80" w:type="dxa"/>
              <w:left w:w="120" w:type="dxa"/>
              <w:bottom w:w="40" w:type="dxa"/>
              <w:right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 w:val="0"/>
                <w:color w:val="7A6478"/>
                <w:sz w:val="18"/>
              </w:rPr>
              <w:t>課堂小叮嚀：刀子請小心、熱湯會燙、白涼粉一定要煮沸才會凝固。</w:t>
            </w:r>
          </w:p>
        </w:tc>
      </w:tr>
    </w:tbl>
    <w:sectPr w:rsidR="00FC693F" w:rsidRPr="0006063C" w:rsidSect="00034616">
      <w:pgSz w:w="11906" w:h="16838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