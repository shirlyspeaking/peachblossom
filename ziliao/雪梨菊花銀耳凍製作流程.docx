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shd w:val="clear" w:fill="FFF4F8"/>
      </w:pPr>
      <w:r>
        <w:rPr>
          <w:rFonts w:ascii="微軟正黑體" w:hAnsi="微軟正黑體" w:eastAsia="微軟正黑體"/>
          <w:b/>
          <w:color w:val="FF9F43"/>
          <w:sz w:val="24"/>
        </w:rPr>
        <w:t>給同學的圖文講義 · 第二款</w:t>
      </w:r>
    </w:p>
    <w:p>
      <w:pPr>
        <w:spacing w:after="120" w:before="0"/>
      </w:pPr>
      <w:r>
        <w:rPr>
          <w:rFonts w:ascii="微軟正黑體" w:hAnsi="微軟正黑體" w:eastAsia="微軟正黑體"/>
          <w:b/>
          <w:color w:val="FF9F43"/>
          <w:sz w:val="52"/>
        </w:rPr>
        <w:t>雪梨菊花銀耳凍</w:t>
      </w:r>
    </w:p>
    <w:p>
      <w:pPr>
        <w:spacing w:after="200" w:before="0"/>
      </w:pPr>
      <w:r>
        <w:rPr>
          <w:rFonts w:ascii="微軟正黑體" w:hAnsi="微軟正黑體" w:eastAsia="微軟正黑體"/>
          <w:b w:val="0"/>
          <w:color w:val="5A5060"/>
          <w:sz w:val="26"/>
        </w:rPr>
        <w:t>下面是雪梨銀耳凍，上面再放一顆藏著菊花的水晶球。清甜、潤喉、超漂亮。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stac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微軟正黑體" w:hAnsi="微軟正黑體" w:eastAsia="微軟正黑體"/>
          <w:b/>
          <w:color w:val="FF9F43"/>
          <w:sz w:val="32"/>
        </w:rPr>
        <w:t>動手前先記住</w:t>
      </w:r>
    </w:p>
    <w:p>
      <w:pPr>
        <w:spacing w:after="240" w:before="0"/>
      </w:pPr>
      <w:r>
        <w:rPr>
          <w:rFonts w:ascii="微軟正黑體" w:hAnsi="微軟正黑體" w:eastAsia="微軟正黑體"/>
          <w:b w:val="0"/>
          <w:sz w:val="24"/>
        </w:rPr>
        <w:t>刀子請小心；熱的東西會燙；白涼粉一定要煮沸才會凝固。山藥請戴手套。</w:t>
      </w:r>
    </w:p>
    <w:p>
      <w:pPr>
        <w:spacing w:after="120" w:before="0"/>
      </w:pPr>
      <w:r>
        <w:rPr>
          <w:rFonts w:ascii="微軟正黑體" w:hAnsi="微軟正黑體" w:eastAsia="微軟正黑體"/>
          <w:b/>
          <w:color w:val="FF9F43"/>
          <w:sz w:val="32"/>
        </w:rPr>
        <w:t>分成兩層來做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26"/>
        </w:rPr>
        <w:t>• 雪梨銀耳湯　200 g　（先把雪梨、銀耳、冰糖煮成湯）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26"/>
        </w:rPr>
        <w:t>• 白涼粉　20 g　（做成雪梨銀耳凍）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26"/>
        </w:rPr>
        <w:t>• 菊花茶　100 g　（另做上層水晶球）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26"/>
        </w:rPr>
        <w:t>• 白涼粉　10 g　（做成菊花凍）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26"/>
        </w:rPr>
        <w:t>• 泡好的菊花　1 朵　（藏進圓球中間）</w:t>
      </w:r>
    </w:p>
    <w:p>
      <w:pPr>
        <w:spacing w:after="240" w:before="0"/>
        <w:shd w:val="clear" w:fill="FFF3D1"/>
      </w:pPr>
      <w:r>
        <w:rPr>
          <w:rFonts w:ascii="微軟正黑體" w:hAnsi="微軟正黑體" w:eastAsia="微軟正黑體"/>
          <w:b/>
          <w:sz w:val="24"/>
        </w:rPr>
        <w:t>好記口訣：湯／茶 : 白涼粉 ＝ 10 : 1。這樣凍起來 Q 彈，又不會太硬。</w:t>
      </w:r>
    </w:p>
    <w:p>
      <w:pPr>
        <w:spacing w:after="160" w:before="0"/>
      </w:pPr>
      <w:r>
        <w:rPr>
          <w:rFonts w:ascii="微軟正黑體" w:hAnsi="微軟正黑體" w:eastAsia="微軟正黑體"/>
          <w:b/>
          <w:color w:val="FF9F43"/>
          <w:sz w:val="32"/>
        </w:rPr>
        <w:t>製作步驟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FF9F43"/>
          <w:sz w:val="30"/>
        </w:rPr>
        <w:t>步驟 1　先泡一壺菊花茶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bloo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準備菊花，熱水沖泡備用。待會一部分拿來做凍，一朵漂亮的花要藏進圓球裡。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FF9F43"/>
          <w:sz w:val="30"/>
        </w:rPr>
        <w:t>步驟 2　雪梨去皮切小塊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c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雪梨削皮、去核，切成均勻小丁。塊不要太大，煮起來更快，凍裡也比較好看。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FF9F43"/>
          <w:sz w:val="30"/>
        </w:rPr>
        <w:t>步驟 3　下鍋，加銀耳悶煮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fungu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雪梨丁放進熱水裡，再加入銀耳。蓋上蓋子悶煮大約半小時，讓銀耳出膠、湯變黏潤。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FF9F43"/>
          <w:sz w:val="30"/>
        </w:rPr>
        <w:t>步驟 4　最後加冰糖煮沸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suga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銀耳軟了以後，加入冰糖攪到溶化並煮沸。這鍋湯又香又甜，先聞一下超幸福。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FF9F43"/>
          <w:sz w:val="30"/>
        </w:rPr>
        <w:t>步驟 5　取湯加白涼粉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powd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舀出雪梨銀耳湯 200 克，加入白涼粉 20 克，攪勻煮沸。粉要完全化開，才不會一顆顆。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FF9F43"/>
          <w:sz w:val="30"/>
        </w:rPr>
        <w:t>步驟 6　倒入模具冷藏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mol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煮沸後趁熱舀進花形模具，連同雪梨塊和銀耳一起放。送進冰箱冷藏定型。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FF9F43"/>
          <w:sz w:val="30"/>
        </w:rPr>
        <w:t>步驟 7　菊花茶加白涼粉煮沸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jupowd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另起一鍋，倒入泡好的菊花茶 100 克，加白涼粉 10 克，攪勻煮沸。顏色會淡淡金黃。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FF9F43"/>
          <w:sz w:val="30"/>
        </w:rPr>
        <w:t>步驟 8　倒模，中間放一朵花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floweri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倒進圓球模具，用夾子放進一朵泡好的菊花，再補滿茶凍。冷藏定型就完成了！</w:t>
      </w:r>
    </w:p>
    <w:p>
      <w:pPr>
        <w:spacing w:after="120" w:before="0"/>
      </w:pPr>
      <w:r>
        <w:rPr>
          <w:rFonts w:ascii="微軟正黑體" w:hAnsi="微軟正黑體" w:eastAsia="微軟正黑體"/>
          <w:b/>
          <w:color w:val="FF9F43"/>
          <w:sz w:val="32"/>
        </w:rPr>
        <w:t>疊在一起，像一朵會融化的秋日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bas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_stac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rFonts w:ascii="微軟正黑體" w:hAnsi="微軟正黑體" w:eastAsia="微軟正黑體"/>
          <w:b w:val="0"/>
          <w:sz w:val="26"/>
        </w:rPr>
        <w:t>怎麼擺盤？脫模後，先放上雪梨銀耳凍當底座，再把菊花水晶球輕輕放上去。想更漂亮，可以撒一點菊花碎。</w:t>
      </w:r>
    </w:p>
    <w:p>
      <w:pPr>
        <w:spacing w:after="160" w:before="0"/>
        <w:jc w:val="center"/>
      </w:pPr>
      <w:r>
        <w:rPr>
          <w:rFonts w:ascii="微軟正黑體" w:hAnsi="微軟正黑體" w:eastAsia="微軟正黑體"/>
          <w:b w:val="0"/>
          <w:color w:val="7A6478"/>
          <w:sz w:val="22"/>
        </w:rPr>
        <w:t>畫面來自原影片截圖。白涼粉記得煮沸、模具記得冷藏。做好記得拍照！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